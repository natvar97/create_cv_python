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_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Natavar Prajapati | 9429957789 | prajapatinatavar21197@gmail.com</w:t>
      </w:r>
    </w:p>
    <w:p>
      <w:pPr>
        <w:pStyle w:val="Heading1"/>
      </w:pPr>
      <w:r>
        <w:t>About me</w:t>
      </w:r>
    </w:p>
    <w:p>
      <w:r>
        <w:t>Tell me about your self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Indian Navy </w:t>
      </w:r>
      <w:r>
        <w:rPr>
          <w:i/>
        </w:rPr>
        <w:t>, 13 Aug 2018 - 05 Dec 2020</w:t>
        <w:br/>
      </w:r>
      <w:r>
        <w:t>It was very good</w:t>
      </w:r>
    </w:p>
    <w:p>
      <w:pPr>
        <w:pStyle w:val="Heading1"/>
      </w:pPr>
      <w:r>
        <w:t>Skills</w:t>
      </w:r>
    </w:p>
    <w:p>
      <w:pPr>
        <w:pStyle w:val="ListBullet"/>
      </w:pPr>
      <w:r>
        <w:t>Reading books</w:t>
      </w:r>
    </w:p>
    <w:p>
      <w:pPr>
        <w:pStyle w:val="ListBullet"/>
      </w:pPr>
      <w:r>
        <w:t>Watching Movies</w:t>
      </w:r>
    </w:p>
    <w:p>
      <w:pPr>
        <w:pStyle w:val="ListBullet"/>
      </w:pPr>
      <w:r>
        <w:t>Cycling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Indialone Artificial Intelligence 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