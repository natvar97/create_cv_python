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file_pictur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Natavar Prajapati | 9429957789 | prajapatinatavar21197@gmail.com</w:t>
      </w:r>
    </w:p>
    <w:p>
      <w:pPr>
        <w:pStyle w:val="Heading1"/>
      </w:pPr>
      <w:r>
        <w:t>About me</w:t>
      </w:r>
    </w:p>
    <w:p>
      <w:r>
        <w:t>Tell me about your self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Indian Navy </w:t>
      </w:r>
      <w:r>
        <w:rPr>
          <w:i/>
        </w:rPr>
        <w:t>, 13 Aug 2018 - 05 Dec 2020</w:t>
        <w:br/>
      </w:r>
      <w:r>
        <w:t>It was aweful</w:t>
      </w:r>
    </w:p>
    <w:p>
      <w:r>
        <w:rPr>
          <w:b/>
        </w:rPr>
        <w:t xml:space="preserve">MSP IT Concepts </w:t>
      </w:r>
      <w:r>
        <w:rPr>
          <w:i/>
        </w:rPr>
        <w:t>, 04 Feb 2021 - 30 June 202</w:t>
        <w:br/>
      </w:r>
      <w:r>
        <w:t>It is ok</w:t>
      </w:r>
    </w:p>
    <w:p>
      <w:pPr>
        <w:pStyle w:val="Heading1"/>
      </w:pPr>
      <w:r>
        <w:t>Skills</w:t>
      </w:r>
    </w:p>
    <w:p>
      <w:pPr>
        <w:pStyle w:val="ListBullet"/>
      </w:pPr>
      <w:r>
        <w:t>Reading Novels</w:t>
      </w:r>
    </w:p>
    <w:p>
      <w:pPr>
        <w:pStyle w:val="ListBullet"/>
      </w:pPr>
      <w:r>
        <w:t>Exercise</w:t>
      </w:r>
    </w:p>
    <w:p>
      <w:pPr>
        <w:pStyle w:val="ListBullet"/>
      </w:pPr>
      <w:r>
        <w:t>Cycling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Indialone Artificial Intelligence code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